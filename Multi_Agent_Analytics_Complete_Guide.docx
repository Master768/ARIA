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Multi-Agent Research Assistant for Analytics</w:t>
      </w:r>
    </w:p>
    <w:p/>
    <w:p>
      <w:pPr>
        <w:jc w:val="center"/>
      </w:pPr>
      <w:r>
        <w:rPr>
          <w:b/>
          <w:sz w:val="28"/>
        </w:rPr>
        <w:t>Complete Implementation Guide: Phase 1 to Deployment</w:t>
      </w:r>
    </w:p>
    <w:p/>
    <w:p>
      <w:pPr>
        <w:jc w:val="center"/>
      </w:pPr>
      <w:r>
        <w:rPr>
          <w:i/>
          <w:sz w:val="24"/>
        </w:rPr>
        <w:t>Building a Virtual Data Science Team with AI Agents</w:t>
      </w:r>
    </w:p>
    <w:p/>
    <w:p>
      <w:pPr>
        <w:jc w:val="center"/>
      </w:pPr>
      <w:r>
        <w:rPr>
          <w:sz w:val="22"/>
        </w:rPr>
        <w:t>Using Ollama, Claude API, and Google Antigravity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Architecture Overview &amp; Core Concepts</w:t>
      </w:r>
    </w:p>
    <w:p>
      <w:pPr>
        <w:pStyle w:val="ListBullet"/>
      </w:pPr>
      <w:r>
        <w:t>2. Prerequisites &amp; Setup</w:t>
      </w:r>
    </w:p>
    <w:p>
      <w:pPr>
        <w:pStyle w:val="ListBullet"/>
      </w:pPr>
      <w:r>
        <w:t>3. Phase 1: Single-Agent Baseline</w:t>
      </w:r>
    </w:p>
    <w:p>
      <w:pPr>
        <w:pStyle w:val="ListBullet"/>
      </w:pPr>
      <w:r>
        <w:t>4. Phase 2: Critic/Validator Agent</w:t>
      </w:r>
    </w:p>
    <w:p>
      <w:pPr>
        <w:pStyle w:val="ListBullet"/>
      </w:pPr>
      <w:r>
        <w:t>5. Phase 3: Orchestrator &amp; Task Planning</w:t>
      </w:r>
    </w:p>
    <w:p>
      <w:pPr>
        <w:pStyle w:val="ListBullet"/>
      </w:pPr>
      <w:r>
        <w:t>6. Phase 4: Report Generation &amp; Human Approval</w:t>
      </w:r>
    </w:p>
    <w:p>
      <w:pPr>
        <w:pStyle w:val="ListBullet"/>
      </w:pPr>
      <w:r>
        <w:t>7. Phase 5: Memory Agent &amp; Monitoring</w:t>
      </w:r>
    </w:p>
    <w:p>
      <w:pPr>
        <w:pStyle w:val="ListBullet"/>
      </w:pPr>
      <w:r>
        <w:t>8. Testing &amp; Validation Strategy</w:t>
      </w:r>
    </w:p>
    <w:p>
      <w:pPr>
        <w:pStyle w:val="ListBullet"/>
      </w:pPr>
      <w:r>
        <w:t>9. Deployment &amp; Production Considerations</w:t>
      </w:r>
    </w:p>
    <w:p>
      <w:pPr>
        <w:pStyle w:val="ListBullet"/>
      </w:pPr>
      <w:r>
        <w:t>10. Troubleshooting &amp; Best Practices</w:t>
      </w:r>
    </w:p>
    <w:p>
      <w:r>
        <w:br w:type="page"/>
      </w:r>
    </w:p>
    <w:p>
      <w:pPr>
        <w:pStyle w:val="Heading1"/>
      </w:pPr>
      <w:r>
        <w:t>1. Architecture Overview &amp; Core Concepts</w:t>
      </w:r>
    </w:p>
    <w:p>
      <w:pPr>
        <w:pStyle w:val="Heading2"/>
      </w:pPr>
      <w:r>
        <w:t>What Problem Does This Solve?</w:t>
      </w:r>
    </w:p>
    <w:p>
      <w:pPr>
        <w:spacing w:after="120"/>
      </w:pPr>
      <w:r>
        <w:t>A typical data analyst's workflow on a new question takes 2-3 days:</w:t>
      </w:r>
    </w:p>
    <w:p>
      <w:pPr>
        <w:pStyle w:val="ListBullet"/>
      </w:pPr>
      <w:r>
        <w:t>Understand the business question</w:t>
      </w:r>
    </w:p>
    <w:p>
      <w:pPr>
        <w:pStyle w:val="ListBullet"/>
      </w:pPr>
      <w:r>
        <w:t>Discover and validate the data (schema, quality, missing values)</w:t>
      </w:r>
    </w:p>
    <w:p>
      <w:pPr>
        <w:pStyle w:val="ListBullet"/>
      </w:pPr>
      <w:r>
        <w:t>Write and test SQL/pandas queries</w:t>
      </w:r>
    </w:p>
    <w:p>
      <w:pPr>
        <w:pStyle w:val="ListBullet"/>
      </w:pPr>
      <w:r>
        <w:t>Run statistical tests or build models to answer the question</w:t>
      </w:r>
    </w:p>
    <w:p>
      <w:pPr>
        <w:pStyle w:val="ListBullet"/>
      </w:pPr>
      <w:r>
        <w:t>Review results for correctness (did I make mistakes?)</w:t>
      </w:r>
    </w:p>
    <w:p>
      <w:pPr>
        <w:pStyle w:val="ListBullet"/>
      </w:pPr>
      <w:r>
        <w:t>Communicate findings in a polished report with visualizations</w:t>
      </w:r>
    </w:p>
    <w:p>
      <w:pPr>
        <w:spacing w:after="120"/>
      </w:pPr>
      <w:r>
        <w:rPr>
          <w:i/>
        </w:rPr>
        <w:t>This project builds a multi-agent system where each step is automated and verified. Unlike a simple chatbot that "reasons" about data, this system actually executes code, validates results independently, and produces audit-able output.</w:t>
      </w:r>
    </w:p>
    <w:p>
      <w:pPr>
        <w:pStyle w:val="Heading2"/>
      </w:pPr>
      <w:r>
        <w:t>Core Design Principle: Trust Through Verification</w:t>
      </w:r>
    </w:p>
    <w:p>
      <w:pPr>
        <w:spacing w:after="120"/>
      </w:pPr>
      <w:r>
        <w:rPr>
          <w:i/>
        </w:rPr>
        <w:t>The single biggest differentiator of this project is the Critic Agent. Every numeric claim in the final report is independently re-derived from raw data, not just repeated from the Stats Agent's word. This makes the output trustworthy in a way that naive LLM systems are not.</w:t>
      </w:r>
    </w:p>
    <w:p>
      <w:pPr>
        <w:pStyle w:val="Heading2"/>
      </w:pPr>
      <w:r>
        <w:t>Agent Roles (The Virtual Team)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 Access</w:t>
            </w:r>
          </w:p>
        </w:tc>
      </w:tr>
      <w:tr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Breaks down questions into sub-tasks, routes work to other agents, maintains state</w:t>
            </w:r>
          </w:p>
        </w:tc>
        <w:tc>
          <w:tcPr>
            <w:tcW w:type="dxa" w:w="2880"/>
          </w:tcPr>
          <w:p>
            <w:r>
              <w:t>Tool dispatcher, task state manager</w:t>
            </w:r>
          </w:p>
        </w:tc>
      </w:tr>
      <w:tr>
        <w:tc>
          <w:tcPr>
            <w:tcW w:type="dxa" w:w="2880"/>
          </w:tcPr>
          <w:p>
            <w:r>
              <w:t>Data Agent</w:t>
            </w:r>
          </w:p>
        </w:tc>
        <w:tc>
          <w:tcPr>
            <w:tcW w:type="dxa" w:w="2880"/>
          </w:tcPr>
          <w:p>
            <w:r>
              <w:t>Discovers schema, writes SQL/pandas, executes queries, returns raw results</w:t>
            </w:r>
          </w:p>
        </w:tc>
        <w:tc>
          <w:tcPr>
            <w:tcW w:type="dxa" w:w="2880"/>
          </w:tcPr>
          <w:p>
            <w:r>
              <w:t>Sandbox executor, SQL/pandas runner</w:t>
            </w:r>
          </w:p>
        </w:tc>
      </w:tr>
      <w:tr>
        <w:tc>
          <w:tcPr>
            <w:tcW w:type="dxa" w:w="2880"/>
          </w:tcPr>
          <w:p>
            <w:r>
              <w:t>Stats/ML Agent</w:t>
            </w:r>
          </w:p>
        </w:tc>
        <w:tc>
          <w:tcPr>
            <w:tcW w:type="dxa" w:w="2880"/>
          </w:tcPr>
          <w:p>
            <w:r>
              <w:t>Runs statistical tests, builds models, computes effect sizes, tunes features</w:t>
            </w:r>
          </w:p>
        </w:tc>
        <w:tc>
          <w:tcPr>
            <w:tcW w:type="dxa" w:w="2880"/>
          </w:tcPr>
          <w:p>
            <w:r>
              <w:t>Stats library, sklearn, sandbox</w:t>
            </w:r>
          </w:p>
        </w:tc>
      </w:tr>
      <w:tr>
        <w:tc>
          <w:tcPr>
            <w:tcW w:type="dxa" w:w="2880"/>
          </w:tcPr>
          <w:p>
            <w:r>
              <w:t>Critic Agent</w:t>
            </w:r>
          </w:p>
        </w:tc>
        <w:tc>
          <w:tcPr>
            <w:tcW w:type="dxa" w:w="2880"/>
          </w:tcPr>
          <w:p>
            <w:r>
              <w:t>Re-checks every numeric claim independently, flags unsupported conclusions</w:t>
            </w:r>
          </w:p>
        </w:tc>
        <w:tc>
          <w:tcPr>
            <w:tcW w:type="dxa" w:w="2880"/>
          </w:tcPr>
          <w:p>
            <w:r>
              <w:t>SQL/pandas runner</w:t>
            </w:r>
          </w:p>
        </w:tc>
      </w:tr>
      <w:tr>
        <w:tc>
          <w:tcPr>
            <w:tcW w:type="dxa" w:w="2880"/>
          </w:tcPr>
          <w:p>
            <w:r>
              <w:t>Report Writer</w:t>
            </w:r>
          </w:p>
        </w:tc>
        <w:tc>
          <w:tcPr>
            <w:tcW w:type="dxa" w:w="2880"/>
          </w:tcPr>
          <w:p>
            <w:r>
              <w:t>Turns validated findings into narrative + charts + docx/pptx output</w:t>
            </w:r>
          </w:p>
        </w:tc>
        <w:tc>
          <w:tcPr>
            <w:tcW w:type="dxa" w:w="2880"/>
          </w:tcPr>
          <w:p>
            <w:r>
              <w:t>Doc generation, charts</w:t>
            </w:r>
          </w:p>
        </w:tc>
      </w:tr>
    </w:tbl>
    <w:p>
      <w:pPr>
        <w:pStyle w:val="Heading2"/>
      </w:pPr>
      <w:r>
        <w:t>Data Flow Diagram (Conceptual)</w:t>
      </w:r>
    </w:p>
    <w:p>
      <w:r>
        <w:t>User Question (e.g., "Why did churn spike in Q1?")</w:t>
      </w:r>
    </w:p>
    <w:p>
      <w:r>
        <w:t>↓</w:t>
      </w:r>
    </w:p>
    <w:p>
      <w:r>
        <w:t>Orchestrator breaks into sub-questions</w:t>
      </w:r>
    </w:p>
    <w:p>
      <w:r>
        <w:t>↓</w:t>
      </w:r>
    </w:p>
    <w:p>
      <w:r>
        <w:t>Data Agent queries raw data</w:t>
      </w:r>
    </w:p>
    <w:p>
      <w:r>
        <w:t>↓</w:t>
      </w:r>
    </w:p>
    <w:p>
      <w:r>
        <w:t>Stats Agent runs tests, finds significance</w:t>
      </w:r>
    </w:p>
    <w:p>
      <w:r>
        <w:t>↓</w:t>
      </w:r>
    </w:p>
    <w:p>
      <w:r>
        <w:t>Critic Agent independently verifies each claim</w:t>
      </w:r>
    </w:p>
    <w:p>
      <w:r>
        <w:t>↓</w:t>
      </w:r>
    </w:p>
    <w:p>
      <w:r>
        <w:t>Report Writer generates final output</w:t>
      </w:r>
    </w:p>
    <w:p>
      <w:r>
        <w:t>↓</w:t>
      </w:r>
    </w:p>
    <w:p>
      <w:r>
        <w:rPr>
          <w:b/>
        </w:rPr>
        <w:t>Human Review &amp; Approval Gate (before production)</w:t>
      </w:r>
    </w:p>
    <w:p>
      <w:r>
        <w:br w:type="page"/>
      </w:r>
    </w:p>
    <w:p>
      <w:pPr>
        <w:pStyle w:val="Heading1"/>
      </w:pPr>
      <w:r>
        <w:t>2. Prerequisites &amp; Setup</w:t>
      </w:r>
    </w:p>
    <w:p>
      <w:pPr>
        <w:pStyle w:val="Heading2"/>
      </w:pPr>
      <w:r>
        <w:t>What You Need Before Starting</w:t>
      </w:r>
    </w:p>
    <w:p>
      <w:pPr>
        <w:spacing w:after="120"/>
      </w:pPr>
      <w:r>
        <w:rPr>
          <w:b/>
        </w:rPr>
        <w:t>Hardware &amp; OS:</w:t>
      </w:r>
    </w:p>
    <w:p>
      <w:pPr>
        <w:pStyle w:val="ListBullet"/>
      </w:pPr>
      <w:r>
        <w:t>CPU: 4+ cores (for Ollama and Docker)</w:t>
      </w:r>
    </w:p>
    <w:p>
      <w:pPr>
        <w:pStyle w:val="ListBullet"/>
      </w:pPr>
      <w:r>
        <w:t>RAM: 8GB minimum; 16GB recommended for Phase 3+</w:t>
      </w:r>
    </w:p>
    <w:p>
      <w:pPr>
        <w:pStyle w:val="ListBullet"/>
      </w:pPr>
      <w:r>
        <w:t>Disk: 20GB free (for Ollama models + Docker images)</w:t>
      </w:r>
    </w:p>
    <w:p>
      <w:pPr>
        <w:pStyle w:val="ListBullet"/>
      </w:pPr>
      <w:r>
        <w:t>OS: macOS, Linux, or Windows (with WSL2)</w:t>
      </w:r>
    </w:p>
    <w:p>
      <w:pPr>
        <w:spacing w:after="120"/>
      </w:pPr>
      <w:r>
        <w:rPr>
          <w:b/>
        </w:rPr>
        <w:t>Software Prerequisites:</w:t>
      </w:r>
    </w:p>
    <w:p>
      <w:pPr>
        <w:pStyle w:val="ListBullet"/>
      </w:pPr>
      <w:r>
        <w:t>Python 3.11 or higher</w:t>
      </w:r>
    </w:p>
    <w:p>
      <w:pPr>
        <w:pStyle w:val="ListBullet"/>
      </w:pPr>
      <w:r>
        <w:t>pip or conda for package management</w:t>
      </w:r>
    </w:p>
    <w:p>
      <w:pPr>
        <w:pStyle w:val="ListBullet"/>
      </w:pPr>
      <w:r>
        <w:t>Docker (for sandboxed code execution)</w:t>
      </w:r>
    </w:p>
    <w:p>
      <w:pPr>
        <w:pStyle w:val="ListBullet"/>
      </w:pPr>
      <w:r>
        <w:t>Ollama (for local LLM inference)</w:t>
      </w:r>
    </w:p>
    <w:p>
      <w:pPr>
        <w:pStyle w:val="ListBullet"/>
      </w:pPr>
      <w:r>
        <w:t>Git (for version control)</w:t>
      </w:r>
    </w:p>
    <w:p>
      <w:pPr>
        <w:pStyle w:val="ListBullet"/>
      </w:pPr>
      <w:r>
        <w:t>Antigravity IDE (for code development)</w:t>
      </w:r>
    </w:p>
    <w:p>
      <w:pPr>
        <w:pStyle w:val="Heading2"/>
      </w:pPr>
      <w:r>
        <w:t>Step 1: Install Ollama</w:t>
      </w:r>
    </w:p>
    <w:p>
      <w:pPr>
        <w:spacing w:after="120"/>
      </w:pPr>
      <w:r>
        <w:t>Download from ollama.com and install for your OS.</w:t>
      </w:r>
    </w:p>
    <w:p>
      <w:pPr>
        <w:spacing w:after="120"/>
      </w:pPr>
      <w:r>
        <w:t>Pull a model suitable for tool-use and code generation: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ollama pull qwen2.5-coder:7b</w:t>
      </w:r>
    </w:p>
    <w:p>
      <w:pPr>
        <w:spacing w:after="120"/>
      </w:pPr>
      <w:r>
        <w:t>or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ollama pull mistral:7b</w:t>
      </w:r>
    </w:p>
    <w:p>
      <w:pPr>
        <w:spacing w:after="120"/>
      </w:pPr>
      <w:r>
        <w:t>Start the Ollama server (usually auto-runs on install, but to start manually):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ollama serve</w:t>
      </w:r>
    </w:p>
    <w:p>
      <w:pPr>
        <w:spacing w:after="120"/>
      </w:pPr>
      <w:r>
        <w:t>Verify Ollama is running and accessible: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curl http://localhost:11434/api/tags</w:t>
      </w:r>
    </w:p>
    <w:p>
      <w:pPr>
        <w:pStyle w:val="Heading2"/>
      </w:pPr>
      <w:r>
        <w:t>Step 2: Set Up Project Folder Structure</w:t>
      </w:r>
    </w:p>
    <w:p>
      <w:pPr>
        <w:spacing w:after="120"/>
      </w:pPr>
      <w:r>
        <w:t>Create and initialize the project: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mkdir analytics-agent</w:t>
        <w:br/>
        <w:t>cd analytics-agent</w:t>
        <w:br/>
        <w:t>git init</w:t>
        <w:br/>
        <w:t>python -m venv venv</w:t>
        <w:br/>
        <w:t>source venv/bin/activate  # or "venv\\Scripts\\activate" on Windows</w:t>
      </w:r>
    </w:p>
    <w:p>
      <w:pPr>
        <w:spacing w:after="120"/>
      </w:pPr>
      <w:r>
        <w:t>Create folders: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mkdir agents sandbox data reports tests config logs</w:t>
        <w:br/>
        <w:t>touch requirements.txt .env .gitignore README.md</w:t>
      </w:r>
    </w:p>
    <w:p>
      <w:pPr>
        <w:pStyle w:val="Heading2"/>
      </w:pPr>
      <w:r>
        <w:t>Step 3: Install Python Dependencies</w:t>
      </w:r>
    </w:p>
    <w:p>
      <w:pPr>
        <w:spacing w:after="120"/>
      </w:pPr>
      <w:r>
        <w:t>Create requirements.txt with Phase 1 dependencies: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ollama==0.0.12</w:t>
        <w:br/>
        <w:t>requests==2.31.0</w:t>
        <w:br/>
        <w:t>pandas==2.1.0</w:t>
        <w:br/>
        <w:t>numpy==1.24.0</w:t>
        <w:br/>
        <w:t>statsmodels==0.14.0</w:t>
        <w:br/>
        <w:t>scikit-learn==1.3.0</w:t>
        <w:br/>
        <w:t>pydantic==2.3.0</w:t>
        <w:br/>
        <w:t>python-dotenv==1.0.0</w:t>
        <w:br/>
        <w:t>pytest==7.4.0</w:t>
      </w:r>
    </w:p>
    <w:p>
      <w:pPr>
        <w:spacing w:after="120"/>
      </w:pPr>
      <w:r>
        <w:t>Install dependencies: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pip install -r requirements.txt</w:t>
      </w:r>
    </w:p>
    <w:p>
      <w:pPr>
        <w:pStyle w:val="Heading2"/>
      </w:pPr>
      <w:r>
        <w:t>Step 4: Create .env File</w:t>
      </w:r>
    </w:p>
    <w:p>
      <w:pPr>
        <w:spacing w:after="120"/>
      </w:pPr>
      <w:r>
        <w:t>Create .env in project root: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OLLAMA_BASE_URL=http://localhost:11434</w:t>
        <w:br/>
        <w:t>OLLAMA_MODEL=qwen2.5-coder:7b</w:t>
        <w:br/>
        <w:t>DEBUG=True</w:t>
        <w:br/>
        <w:t>LOG_LEVEL=INFO</w:t>
      </w:r>
    </w:p>
    <w:p>
      <w:pPr>
        <w:pStyle w:val="Heading2"/>
      </w:pPr>
      <w:r>
        <w:t>Step 5: Open Project in Antigravity IDE</w:t>
      </w:r>
    </w:p>
    <w:p>
      <w:pPr>
        <w:pStyle w:val="ListNumber"/>
      </w:pPr>
      <w:r>
        <w:t>Launch Antigravity IDE</w:t>
      </w:r>
    </w:p>
    <w:p>
      <w:pPr>
        <w:pStyle w:val="ListNumber"/>
      </w:pPr>
      <w:r>
        <w:t>Create a new Project pointing to analytics-agent folder</w:t>
      </w:r>
    </w:p>
    <w:p>
      <w:pPr>
        <w:pStyle w:val="ListNumber"/>
      </w:pPr>
      <w:r>
        <w:t>This scopes the Antigravity agent to only see your project files</w:t>
      </w:r>
    </w:p>
    <w:p>
      <w:pPr>
        <w:spacing w:after="120"/>
      </w:pPr>
      <w:r>
        <w:rPr>
          <w:b/>
        </w:rPr>
        <w:t>Success Checklist for Setup</w:t>
      </w:r>
    </w:p>
    <w:p>
      <w:pPr>
        <w:pStyle w:val="ListBullet"/>
      </w:pPr>
      <w:r>
        <w:t>☐ Ollama installed and qwen2.5-coder:7b pulled</w:t>
      </w:r>
    </w:p>
    <w:p>
      <w:pPr>
        <w:pStyle w:val="ListBullet"/>
      </w:pPr>
      <w:r>
        <w:t>☐ curl http://localhost:11434/api/tags returns model list</w:t>
      </w:r>
    </w:p>
    <w:p>
      <w:pPr>
        <w:pStyle w:val="ListBullet"/>
      </w:pPr>
      <w:r>
        <w:t>☐ Python venv activated</w:t>
      </w:r>
    </w:p>
    <w:p>
      <w:pPr>
        <w:pStyle w:val="ListBullet"/>
      </w:pPr>
      <w:r>
        <w:t>☐ All requirements installed</w:t>
      </w:r>
    </w:p>
    <w:p>
      <w:pPr>
        <w:pStyle w:val="ListBullet"/>
      </w:pPr>
      <w:r>
        <w:t>☐ Project folder open in Antigravity IDE</w:t>
      </w:r>
    </w:p>
    <w:p>
      <w:pPr>
        <w:pStyle w:val="ListBullet"/>
      </w:pPr>
      <w:r>
        <w:t>☐ .env configured with OLLAMA_BASE_URL and model name</w:t>
      </w:r>
    </w:p>
    <w:p>
      <w:r>
        <w:br w:type="page"/>
      </w:r>
    </w:p>
    <w:p>
      <w:pPr>
        <w:pStyle w:val="Heading1"/>
      </w:pPr>
      <w:r>
        <w:t>3. Phase 1: Single-Agent Baseline</w:t>
      </w:r>
    </w:p>
    <w:p>
      <w:pPr>
        <w:spacing w:after="120"/>
      </w:pPr>
      <w:r>
        <w:rPr>
          <w:b/>
          <w:i/>
        </w:rPr>
        <w:t>Goal: Build one agent that answers questions about data using real code execution.</w:t>
      </w:r>
    </w:p>
    <w:p>
      <w:pPr>
        <w:pStyle w:val="Heading2"/>
      </w:pPr>
      <w:r>
        <w:t>Success Criteria for Phase 1</w:t>
      </w:r>
    </w:p>
    <w:p>
      <w:pPr>
        <w:pStyle w:val="ListBullet"/>
      </w:pPr>
      <w:r>
        <w:t>✓ Agent takes natural language question about a CSV</w:t>
      </w:r>
    </w:p>
    <w:p>
      <w:pPr>
        <w:pStyle w:val="ListBullet"/>
      </w:pPr>
      <w:r>
        <w:t>✓ Agent writes correct pandas code (not guessed)</w:t>
      </w:r>
    </w:p>
    <w:p>
      <w:pPr>
        <w:pStyle w:val="ListBullet"/>
      </w:pPr>
      <w:r>
        <w:t>✓ Code executes in isolated sandbox</w:t>
      </w:r>
    </w:p>
    <w:p>
      <w:pPr>
        <w:pStyle w:val="ListBullet"/>
      </w:pPr>
      <w:r>
        <w:t>✓ Agent returns real data output + code that produced it</w:t>
      </w:r>
    </w:p>
    <w:p>
      <w:pPr>
        <w:pStyle w:val="ListBullet"/>
      </w:pPr>
      <w:r>
        <w:t>✓ When answer is wrong, agent can iterate (not double-down on mistake)</w:t>
      </w:r>
    </w:p>
    <w:p>
      <w:pPr>
        <w:pStyle w:val="Heading2"/>
      </w:pPr>
      <w:r>
        <w:t>Prompt for Antigravity</w:t>
      </w:r>
    </w:p>
    <w:p>
      <w:pPr>
        <w:spacing w:after="120"/>
      </w:pPr>
      <w:r>
        <w:t>Give this exact prompt to Antigravity's agent in the IDE:</w:t>
      </w:r>
    </w:p>
    <w:p>
      <w:pPr>
        <w:spacing w:after="120"/>
      </w:pPr>
      <w:r>
        <w:rPr>
          <w:i/>
        </w:rPr>
        <w:t>Build a Python script named 'data_agent.py' that connects to a local Ollama server at http://localhost:11434 using the Ollama library. The script should:</w:t>
        <w:br/>
        <w:br/>
        <w:t>1. Define a tool 'run_python_code(code: str, description: str)' that:</w:t>
        <w:br/>
        <w:t xml:space="preserve">   - Takes Python/pandas code as input</w:t>
        <w:br/>
        <w:t xml:space="preserve">   - Executes it in a subprocess with timeout of 30 seconds</w:t>
        <w:br/>
        <w:t xml:space="preserve">   - Returns output and any errors</w:t>
        <w:br/>
        <w:t xml:space="preserve">   - Never allows file system writes or shell escapes</w:t>
        <w:br/>
        <w:br/>
        <w:t>2. Implement an agentic loop that:</w:t>
        <w:br/>
        <w:t xml:space="preserve">   - Takes a natural language question</w:t>
        <w:br/>
        <w:t xml:space="preserve">   - Uses Ollama model qwen2.5-coder:7b with tool-use (function calling)</w:t>
        <w:br/>
        <w:t xml:space="preserve">   - Generates pandas code to answer the question</w:t>
        <w:br/>
        <w:t xml:space="preserve">   - Executes the code via the tool</w:t>
        <w:br/>
        <w:t xml:space="preserve">   - Returns the result with the code shown</w:t>
        <w:br/>
        <w:br/>
        <w:t>3. Load test data from data/telco_churn.csv (or create dummy CSV if not exists)</w:t>
        <w:br/>
        <w:br/>
        <w:t>4. Test with questions like:</w:t>
        <w:br/>
        <w:t xml:space="preserve">   - 'What is the average monthly charge?'</w:t>
        <w:br/>
        <w:t xml:space="preserve">   - 'How many customers churned?'</w:t>
        <w:br/>
        <w:t xml:space="preserve">   - 'What is the churn rate by contract type?'</w:t>
        <w:br/>
        <w:br/>
        <w:t>5. Include error handling: if code fails, ask Ollama to fix it and retry once</w:t>
        <w:br/>
        <w:br/>
        <w:t>6. Log all queries and results to logs/phase1.log</w:t>
      </w:r>
    </w:p>
    <w:p>
      <w:pPr>
        <w:pStyle w:val="Heading2"/>
      </w:pPr>
      <w:r>
        <w:t>What Antigravity Will Do</w:t>
      </w:r>
    </w:p>
    <w:p>
      <w:pPr>
        <w:pStyle w:val="ListNumber"/>
      </w:pPr>
      <w:r>
        <w:t>It will show you an implementation_plan.md artifact (review this!)</w:t>
      </w:r>
    </w:p>
    <w:p>
      <w:pPr>
        <w:pStyle w:val="ListNumber"/>
      </w:pPr>
      <w:r>
        <w:t>You approve the plan, it writes the code</w:t>
      </w:r>
    </w:p>
    <w:p>
      <w:pPr>
        <w:pStyle w:val="ListNumber"/>
      </w:pPr>
      <w:r>
        <w:t>It will create data_agent.py, test files, and update requirements.txt</w:t>
      </w:r>
    </w:p>
    <w:p>
      <w:pPr>
        <w:pStyle w:val="Heading2"/>
      </w:pPr>
      <w:r>
        <w:t>Manual Testing Steps (After Antigravity completes)</w:t>
      </w:r>
    </w:p>
    <w:p>
      <w:pPr>
        <w:pStyle w:val="ListNumber"/>
      </w:pPr>
      <w:r>
        <w:t>Download sample data: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wget -O data/telco_churn.csv https://raw.githubusercontent.com/IBM/watson-customer-churn/master/data/Telco-Customer-Churn.csv</w:t>
      </w:r>
    </w:p>
    <w:p>
      <w:pPr>
        <w:pStyle w:val="ListNumber"/>
      </w:pPr>
      <w:r>
        <w:t>Run Phase 1 agent manually: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python agents/data_agent.py</w:t>
      </w:r>
    </w:p>
    <w:p>
      <w:pPr>
        <w:pStyle w:val="ListNumber"/>
      </w:pPr>
      <w:r>
        <w:t>Interactive test (REPL mode):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python -c "from agents.data_agent import DataAgent; agent = DataAgent(); agent.ask_question('How many unique customers?')"</w:t>
      </w:r>
    </w:p>
    <w:p>
      <w:pPr>
        <w:pStyle w:val="Heading2"/>
      </w:pPr>
      <w:r>
        <w:t>Red Flags to Watch For</w:t>
      </w:r>
    </w:p>
    <w:p>
      <w:pPr>
        <w:pStyle w:val="ListBullet"/>
      </w:pPr>
      <w:r>
        <w:t>❌ Agent returns prose descriptions instead of running code ("The CSV likely has..." — NO, run it!)</w:t>
      </w:r>
    </w:p>
    <w:p>
      <w:pPr>
        <w:pStyle w:val="ListBullet"/>
      </w:pPr>
      <w:r>
        <w:t>❌ Agent writes code with df = pd.read_csv('full_path') — should be relative to data/</w:t>
      </w:r>
    </w:p>
    <w:p>
      <w:pPr>
        <w:pStyle w:val="ListBullet"/>
      </w:pPr>
      <w:r>
        <w:t>❌ Tool never gets invoked — agent "reasons" the answer without executing</w:t>
      </w:r>
    </w:p>
    <w:p>
      <w:pPr>
        <w:pStyle w:val="ListBullet"/>
      </w:pPr>
      <w:r>
        <w:t>❌ Same error loops infinitely (fix by limiting retries to 1 or 2)</w:t>
      </w:r>
    </w:p>
    <w:p>
      <w:pPr>
        <w:pStyle w:val="Heading2"/>
      </w:pPr>
      <w:r>
        <w:t>Graduation Criteria: Ready for Phase 2 when...</w:t>
      </w:r>
    </w:p>
    <w:p>
      <w:pPr>
        <w:pStyle w:val="ListBullet"/>
      </w:pPr>
      <w:r>
        <w:t>✓ Agent answers 5+ test questions correctly on the telco dataset</w:t>
      </w:r>
    </w:p>
    <w:p>
      <w:pPr>
        <w:pStyle w:val="ListBullet"/>
      </w:pPr>
      <w:r>
        <w:t>✓ Every answer includes the actual pandas code that generated it</w:t>
      </w:r>
    </w:p>
    <w:p>
      <w:pPr>
        <w:pStyle w:val="ListBullet"/>
      </w:pPr>
      <w:r>
        <w:t>✓ No hallucinated numbers (all numbers come from actual query results)</w:t>
      </w:r>
    </w:p>
    <w:p>
      <w:pPr>
        <w:pStyle w:val="ListBullet"/>
      </w:pPr>
      <w:r>
        <w:t>✓ logs/phase1.log contains a clean audit trail of questions and results</w:t>
      </w:r>
    </w:p>
    <w:p>
      <w:r>
        <w:br w:type="page"/>
      </w:r>
    </w:p>
    <w:p>
      <w:pPr>
        <w:pStyle w:val="Heading1"/>
      </w:pPr>
      <w:r>
        <w:t>4. Phase 2: Critic/Validator Agent</w:t>
      </w:r>
    </w:p>
    <w:p>
      <w:pPr>
        <w:spacing w:after="120"/>
      </w:pPr>
      <w:r>
        <w:rPr>
          <w:b/>
          <w:i/>
        </w:rPr>
        <w:t>Goal: Add an independent verifier that re-checks Data Agent's claims.</w:t>
      </w:r>
    </w:p>
    <w:p>
      <w:pPr>
        <w:pStyle w:val="Heading2"/>
      </w:pPr>
      <w:r>
        <w:t>Why This Matters</w:t>
      </w:r>
    </w:p>
    <w:p>
      <w:pPr>
        <w:spacing w:after="120"/>
      </w:pPr>
      <w:r>
        <w:t>Phase 1 trusts the Data Agent's output. But what if Ollama (being a 7B model) writes a query that looks right but subtly excludes important rows, or uses the wrong aggregation function? The Critic Agent independently re-derives the same number from raw data without seeing the Data Agent's code. If they match, you have high confidence. If they don't, you know something went wrong.</w:t>
      </w:r>
    </w:p>
    <w:p>
      <w:pPr>
        <w:pStyle w:val="Heading2"/>
      </w:pPr>
      <w:r>
        <w:t>Architecture: Data Agent → Critic Agent</w:t>
      </w:r>
    </w:p>
    <w:p>
      <w:pPr>
        <w:spacing w:after="120"/>
      </w:pPr>
      <w:r>
        <w:rPr>
          <w:i/>
        </w:rPr>
        <w:t>User Question → Data Agent generates code and result → Critic Agent independently verifies → Approved/Rejected result</w:t>
      </w:r>
    </w:p>
    <w:p>
      <w:pPr>
        <w:pStyle w:val="Heading2"/>
      </w:pPr>
      <w:r>
        <w:t>Prompt for Antigravity (Phase 2)</w:t>
      </w:r>
    </w:p>
    <w:p>
      <w:pPr>
        <w:spacing w:after="120"/>
      </w:pPr>
      <w:r>
        <w:rPr>
          <w:i/>
        </w:rPr>
        <w:t>Build a new file 'agents/critic_agent.py' that implements a CriticAgent class. It should:</w:t>
        <w:br/>
        <w:br/>
        <w:t>1. Take the Data Agent's claimed result (numeric output + query code)</w:t>
        <w:br/>
        <w:t>2. NOT look at the Data Agent's code</w:t>
        <w:br/>
        <w:t>3. Receive ONLY the original question and the claimed answer</w:t>
        <w:br/>
        <w:t>4. Write its own pandas code independently to answer the same question</w:t>
        <w:br/>
        <w:t>5. Compare its result to the Data Agent's result:</w:t>
        <w:br/>
        <w:t xml:space="preserve">   - If numbers match (within tolerance like 0.1%), mark PASSED</w:t>
        <w:br/>
        <w:t xml:space="preserve">   - If numbers differ, mark FAILED and show both answers</w:t>
        <w:br/>
        <w:t>6. Log the result to logs/phase2_validation.log</w:t>
        <w:br/>
        <w:br/>
        <w:t>7. Include at least 3 tolerance levels:</w:t>
        <w:br/>
        <w:t xml:space="preserve">   - Numeric exact match (1.0 = 1.0)</w:t>
        <w:br/>
        <w:t xml:space="preserve">   - Percentage tolerance (±0.1%)</w:t>
        <w:br/>
        <w:t xml:space="preserve">   - Count tolerance (±1 row for small datasets)</w:t>
        <w:br/>
        <w:br/>
        <w:t>The Critic Agent should use the same Ollama model but with a fresh prompt emphasizing independent verification.</w:t>
      </w:r>
    </w:p>
    <w:p>
      <w:pPr>
        <w:pStyle w:val="Heading2"/>
      </w:pPr>
      <w:r>
        <w:t>Testing Phase 2</w:t>
      </w:r>
    </w:p>
    <w:p>
      <w:pPr>
        <w:spacing w:after="120"/>
      </w:pPr>
      <w:r>
        <w:t>Create a test script (tests/test_validation.py):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from agents.data_agent import DataAgent</w:t>
        <w:br/>
        <w:t>from agents.critic_agent import CriticAgent</w:t>
        <w:br/>
        <w:br/>
        <w:t>questions = [</w:t>
        <w:br/>
        <w:t xml:space="preserve">    'What is the average monthly charge?',</w:t>
        <w:br/>
        <w:t xml:space="preserve">    'How many customers churned?',</w:t>
        <w:br/>
        <w:t xml:space="preserve">    'What is the median tenure in months?'</w:t>
        <w:br/>
        <w:t>]</w:t>
        <w:br/>
        <w:br/>
        <w:t>for q in questions:</w:t>
        <w:br/>
        <w:t xml:space="preserve">    data_result = DataAgent().ask_question(q)</w:t>
        <w:br/>
        <w:t xml:space="preserve">    critic_result = CriticAgent().validate(q, data_result)</w:t>
        <w:br/>
        <w:t xml:space="preserve">    print(f"Q: {q}")</w:t>
        <w:br/>
        <w:t xml:space="preserve">    print(f"  Data Agent: {data_result}")</w:t>
        <w:br/>
        <w:t xml:space="preserve">    print(f"  Critic: {critic_result.status}")</w:t>
      </w:r>
    </w:p>
    <w:p>
      <w:pPr>
        <w:spacing w:after="120"/>
      </w:pPr>
      <w:r>
        <w:t>Run it: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pytest tests/test_validation.py -v</w:t>
      </w:r>
    </w:p>
    <w:p>
      <w:pPr>
        <w:pStyle w:val="Heading2"/>
      </w:pPr>
      <w:r>
        <w:t>Expected output for a passing Phase 2:</w:t>
      </w:r>
    </w:p>
    <w:p>
      <w:pPr>
        <w:spacing w:after="120"/>
      </w:pPr>
      <w:r>
        <w:rPr>
          <w:rFonts w:ascii="Courier New" w:hAnsi="Courier New"/>
          <w:sz w:val="20"/>
        </w:rPr>
        <w:t>Q: What is the average monthly charge?</w:t>
        <w:br/>
        <w:t xml:space="preserve">  Data Agent: 65.76</w:t>
        <w:br/>
        <w:t xml:space="preserve">  Critic: PASSED (diff: 0.00%)</w:t>
        <w:br/>
        <w:br/>
        <w:t>Q: How many customers churned?</w:t>
        <w:br/>
        <w:t xml:space="preserve">  Data Agent: 1869</w:t>
        <w:br/>
        <w:t xml:space="preserve">  Critic: PASSED (diff: 0.0 rows)</w:t>
      </w:r>
    </w:p>
    <w:p>
      <w:pPr>
        <w:pStyle w:val="Heading2"/>
      </w:pPr>
      <w:r>
        <w:t>Graduation Criteria: Ready for Phase 3 when...</w:t>
      </w:r>
    </w:p>
    <w:p>
      <w:pPr>
        <w:pStyle w:val="ListBullet"/>
      </w:pPr>
      <w:r>
        <w:t>✓ Critic Agent validates Data Agent on 10+ questions</w:t>
      </w:r>
    </w:p>
    <w:p>
      <w:pPr>
        <w:pStyle w:val="ListBullet"/>
      </w:pPr>
      <w:r>
        <w:t>✓ 95%+ of validations PASS</w:t>
      </w:r>
    </w:p>
    <w:p>
      <w:pPr>
        <w:pStyle w:val="ListBullet"/>
      </w:pPr>
      <w:r>
        <w:t>✓ When Critic rejects a claim, inspection shows Data Agent was wrong</w:t>
      </w:r>
    </w:p>
    <w:p>
      <w:pPr>
        <w:pStyle w:val="ListBullet"/>
      </w:pPr>
      <w:r>
        <w:t>✓ logs/phase2_validation.log is clean and audit-able</w:t>
      </w:r>
    </w:p>
    <w:p>
      <w:r>
        <w:br w:type="page"/>
      </w:r>
    </w:p>
    <w:p>
      <w:pPr>
        <w:pStyle w:val="Heading1"/>
      </w:pPr>
      <w:r>
        <w:t>5. Phase 3: Orchestrator &amp; Task Planning</w:t>
      </w:r>
    </w:p>
    <w:p>
      <w:pPr>
        <w:spacing w:after="120"/>
      </w:pPr>
      <w:r>
        <w:rPr>
          <w:b/>
          <w:i/>
        </w:rPr>
        <w:t>Goal: Build the coordinator that decomposes complex multi-step questions and routes sub-tasks to agents.</w:t>
      </w:r>
    </w:p>
    <w:p>
      <w:pPr>
        <w:pStyle w:val="Heading2"/>
      </w:pPr>
      <w:r>
        <w:t>What Phase 3 Enables</w:t>
      </w:r>
    </w:p>
    <w:p>
      <w:pPr>
        <w:spacing w:after="120"/>
      </w:pPr>
      <w:r>
        <w:t>Phase 1 + 2 can answer: "What is the average monthly charge?"</w:t>
      </w:r>
    </w:p>
    <w:p>
      <w:pPr>
        <w:spacing w:after="120"/>
      </w:pPr>
      <w:r>
        <w:t>Phase 3 can answer: "Why did churn spike in Q1? What customer segments were affected? What should we do?"</w:t>
      </w:r>
    </w:p>
    <w:p>
      <w:pPr>
        <w:spacing w:after="120"/>
      </w:pPr>
      <w:r>
        <w:t>The Orchestrator breaks that complex question into a DAG (directed acyclic graph) of sub-tasks:</w:t>
      </w:r>
    </w:p>
    <w:p>
      <w:pPr>
        <w:pStyle w:val="ListNumber"/>
      </w:pPr>
      <w:r>
        <w:t>Confirm churn spike exists (pull churn rates by month)</w:t>
      </w:r>
    </w:p>
    <w:p>
      <w:pPr>
        <w:pStyle w:val="ListNumber"/>
      </w:pPr>
      <w:r>
        <w:t>Identify which segments churned (segment by tenure, plan type, region)</w:t>
      </w:r>
    </w:p>
    <w:p>
      <w:pPr>
        <w:pStyle w:val="ListNumber"/>
      </w:pPr>
      <w:r>
        <w:t>Run statistical test to confirm which segment shift is significant</w:t>
      </w:r>
    </w:p>
    <w:p>
      <w:pPr>
        <w:pStyle w:val="ListNumber"/>
      </w:pPr>
      <w:r>
        <w:t>Validate all findings with Critic Agent</w:t>
      </w:r>
    </w:p>
    <w:p>
      <w:pPr>
        <w:pStyle w:val="Heading2"/>
      </w:pPr>
      <w:r>
        <w:t>Prompt for Antigravity (Phase 3)</w:t>
      </w:r>
    </w:p>
    <w:p>
      <w:pPr>
        <w:spacing w:after="120"/>
      </w:pPr>
      <w:r>
        <w:rPr>
          <w:i/>
        </w:rPr>
        <w:t>Build 'agents/orchestrator.py' with an OrchestratorAgent class that:</w:t>
        <w:br/>
        <w:br/>
        <w:t>1. Takes a natural language business question</w:t>
        <w:br/>
        <w:t>2. Uses Ollama to generate a task plan (breaking it into 2-5 sub-questions)</w:t>
        <w:br/>
        <w:t>3. Stores the plan in JSON: config/task_state.json with sub_tasks array</w:t>
        <w:br/>
        <w:t>4. Iterates through sub_tasks:</w:t>
        <w:br/>
        <w:t xml:space="preserve">   a. For each sub-task, dispatch to DataAgent</w:t>
        <w:br/>
        <w:t xml:space="preserve">   b. Get result</w:t>
        <w:br/>
        <w:t xml:space="preserve">   c. Dispatch same question to CriticAgent for validation</w:t>
        <w:br/>
        <w:t xml:space="preserve">   d. If validation passes, mark sub-task COMPLETE</w:t>
        <w:br/>
        <w:t xml:space="preserve">   e. If validation fails, log discrepancy and mark NEEDS_REVIEW</w:t>
        <w:br/>
        <w:t>5. Aggregates all sub-task results</w:t>
        <w:br/>
        <w:t>6. Passes aggregated findings to ReportWriter</w:t>
        <w:br/>
        <w:t>7. Logs entire workflow to logs/phase3_orchestration.log</w:t>
        <w:br/>
        <w:br/>
        <w:t>Key: The Orchestrator never directly queries data — it routes to Data and Critic agents.</w:t>
      </w:r>
    </w:p>
    <w:p>
      <w:pPr>
        <w:pStyle w:val="Heading2"/>
      </w:pPr>
      <w:r>
        <w:t>Example: Task State JSON Structure</w:t>
      </w:r>
    </w:p>
    <w:p>
      <w:pPr>
        <w:spacing w:after="120"/>
      </w:pPr>
      <w:r>
        <w:rPr>
          <w:rFonts w:ascii="Courier New" w:hAnsi="Courier New"/>
          <w:sz w:val="20"/>
        </w:rPr>
        <w:t>{</w:t>
        <w:br/>
        <w:t xml:space="preserve">  'timestamp': '2024-01-15T10:30:00Z',</w:t>
        <w:br/>
        <w:t xml:space="preserve">  'original_question': 'Why did churn spike in Q1 2024?',</w:t>
        <w:br/>
        <w:t xml:space="preserve">  'status': 'IN_PROGRESS',</w:t>
        <w:br/>
        <w:t xml:space="preserve">  'sub_tasks': [</w:t>
        <w:br/>
        <w:t xml:space="preserve">    {</w:t>
        <w:br/>
        <w:t xml:space="preserve">      'id': 1,</w:t>
        <w:br/>
        <w:t xml:space="preserve">      'description': 'Confirm churn spike exists',</w:t>
        <w:br/>
        <w:t xml:space="preserve">      'query': 'What is churn rate by month for 2023-2024?',</w:t>
        <w:br/>
        <w:t xml:space="preserve">      'data_agent_result': {'churn_rate_q1_2024': 0.27, 'churn_rate_q4_2023': 0.22},</w:t>
        <w:br/>
        <w:t xml:space="preserve">      'critic_validation': 'PASSED',</w:t>
        <w:br/>
        <w:t xml:space="preserve">      'status': 'COMPLETE'</w:t>
        <w:br/>
        <w:t xml:space="preserve">    }</w:t>
        <w:br/>
        <w:t xml:space="preserve">  ],</w:t>
        <w:br/>
        <w:t xml:space="preserve">  'final_summary': 'Month-to-month customers drove the spike...'</w:t>
        <w:br/>
        <w:t>}</w:t>
      </w:r>
    </w:p>
    <w:p>
      <w:pPr>
        <w:pStyle w:val="Heading2"/>
      </w:pPr>
      <w:r>
        <w:t>Testing Phase 3</w:t>
      </w:r>
    </w:p>
    <w:p>
      <w:pPr>
        <w:spacing w:after="120"/>
      </w:pPr>
      <w:r>
        <w:t>Create tests/test_orchestration.py: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from agents.orchestrator import OrchestratorAgent</w:t>
        <w:br/>
        <w:t>import json</w:t>
        <w:br/>
        <w:br/>
        <w:t>orchestrator = OrchestratorAgent()</w:t>
        <w:br/>
        <w:t>result = orchestrator.plan_and_execute('Why did churn spike in Q1?')</w:t>
        <w:br/>
        <w:br/>
        <w:t>with open('config/task_state.json') as f:</w:t>
        <w:br/>
        <w:t xml:space="preserve">    state = json.load(f)</w:t>
        <w:br/>
        <w:t xml:space="preserve">    </w:t>
        <w:br/>
        <w:t>assert state['status'] == 'COMPLETE'</w:t>
        <w:br/>
        <w:t>assert all(t['status'] == 'COMPLETE' for t in state['sub_tasks'])</w:t>
      </w:r>
    </w:p>
    <w:p>
      <w:pPr>
        <w:spacing w:after="120"/>
      </w:pPr>
      <w:r>
        <w:t>Run: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pytest tests/test_orchestration.py -v -s</w:t>
      </w:r>
    </w:p>
    <w:p>
      <w:pPr>
        <w:pStyle w:val="Heading2"/>
      </w:pPr>
      <w:r>
        <w:t>Graduation Criteria: Ready for Phase 4 when...</w:t>
      </w:r>
    </w:p>
    <w:p>
      <w:pPr>
        <w:pStyle w:val="ListBullet"/>
      </w:pPr>
      <w:r>
        <w:t>✓ Orchestrator successfully decomposes 3+ multi-step questions</w:t>
      </w:r>
    </w:p>
    <w:p>
      <w:pPr>
        <w:pStyle w:val="ListBullet"/>
      </w:pPr>
      <w:r>
        <w:t>✓ All sub-task validations pass</w:t>
      </w:r>
    </w:p>
    <w:p>
      <w:pPr>
        <w:pStyle w:val="ListBullet"/>
      </w:pPr>
      <w:r>
        <w:t>✓ config/task_state.json is valid JSON with all sub-task results</w:t>
      </w:r>
    </w:p>
    <w:p>
      <w:pPr>
        <w:pStyle w:val="ListBullet"/>
      </w:pPr>
      <w:r>
        <w:t>✓ logs/phase3_orchestration.log shows clean workflow</w:t>
      </w:r>
    </w:p>
    <w:p>
      <w:r>
        <w:br w:type="page"/>
      </w:r>
    </w:p>
    <w:p>
      <w:pPr>
        <w:pStyle w:val="Heading1"/>
      </w:pPr>
      <w:r>
        <w:t>6. Phase 4: Report Generation &amp; Human Approval</w:t>
      </w:r>
    </w:p>
    <w:p>
      <w:pPr>
        <w:spacing w:after="120"/>
      </w:pPr>
      <w:r>
        <w:rPr>
          <w:b/>
          <w:i/>
        </w:rPr>
        <w:t>Goal: Convert validated findings into a polished, audit-able report with human sign-off.</w:t>
      </w:r>
    </w:p>
    <w:p>
      <w:pPr>
        <w:pStyle w:val="Heading2"/>
      </w:pPr>
      <w:r>
        <w:t>Components to Build</w:t>
      </w:r>
    </w:p>
    <w:p>
      <w:pPr>
        <w:pStyle w:val="ListNumber"/>
      </w:pPr>
      <w:r>
        <w:t>ReportWriter agent — turns findings into narrative + charts</w:t>
      </w:r>
    </w:p>
    <w:p>
      <w:pPr>
        <w:pStyle w:val="ListNumber"/>
      </w:pPr>
      <w:r>
        <w:t>Streamlit UI — shows draft report, lets human approve/edit/reject</w:t>
      </w:r>
    </w:p>
    <w:p>
      <w:pPr>
        <w:pStyle w:val="ListNumber"/>
      </w:pPr>
      <w:r>
        <w:t>Report archive — saves all versions to reports/ with timestamps</w:t>
      </w:r>
    </w:p>
    <w:p>
      <w:pPr>
        <w:pStyle w:val="Heading2"/>
      </w:pPr>
      <w:r>
        <w:t>Additional Dependencies for Phase 4</w:t>
      </w:r>
    </w:p>
    <w:p>
      <w:pPr>
        <w:spacing w:after="120"/>
      </w:pPr>
      <w:r>
        <w:t>Add to requirements.txt: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streamlit==1.28.0</w:t>
        <w:br/>
        <w:t>matplotlib==3.8.0</w:t>
        <w:br/>
        <w:t>python-docx==0.8.11</w:t>
      </w:r>
    </w:p>
    <w:p>
      <w:pPr>
        <w:pStyle w:val="Heading2"/>
      </w:pPr>
      <w:r>
        <w:t>Running Phase 4 UI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streamlit run streamlit_app.py</w:t>
      </w:r>
    </w:p>
    <w:p>
      <w:pPr>
        <w:spacing w:after="120"/>
      </w:pPr>
      <w:r>
        <w:t>This opens a local web UI at http://localhost:8501 where you can review and approve reports interactively.</w:t>
      </w:r>
    </w:p>
    <w:p>
      <w:pPr>
        <w:pStyle w:val="Heading2"/>
      </w:pPr>
      <w:r>
        <w:t>Report Archive Structure</w:t>
      </w:r>
    </w:p>
    <w:p>
      <w:pPr>
        <w:spacing w:after="120"/>
      </w:pPr>
      <w:r>
        <w:rPr>
          <w:rFonts w:ascii="Courier New" w:hAnsi="Courier New"/>
          <w:sz w:val="20"/>
        </w:rPr>
        <w:t>reports/</w:t>
        <w:br/>
        <w:t>├── 2024-01-15_10-30_churn_analysis_DRAFT.md</w:t>
        <w:br/>
        <w:t>├── 2024-01-15_10-45_churn_analysis_APPROVED.md</w:t>
        <w:br/>
        <w:t>├── 2024-01-15_10-45_churn_analysis_APPROVED.docx</w:t>
        <w:br/>
        <w:t>└── manifest.json</w:t>
      </w:r>
    </w:p>
    <w:p>
      <w:pPr>
        <w:pStyle w:val="Heading2"/>
      </w:pPr>
      <w:r>
        <w:t>Graduation Criteria: Ready for Phase 5 when...</w:t>
      </w:r>
    </w:p>
    <w:p>
      <w:pPr>
        <w:pStyle w:val="ListBullet"/>
      </w:pPr>
      <w:r>
        <w:t>✓ ReportWriter generates readable narratives from raw findings</w:t>
      </w:r>
    </w:p>
    <w:p>
      <w:pPr>
        <w:pStyle w:val="ListBullet"/>
      </w:pPr>
      <w:r>
        <w:t>✓ Streamlit UI renders draft reports cleanly</w:t>
      </w:r>
    </w:p>
    <w:p>
      <w:pPr>
        <w:pStyle w:val="ListBullet"/>
      </w:pPr>
      <w:r>
        <w:t>✓ Approval flow works: DRAFT → APPROVED with timestamp</w:t>
      </w:r>
    </w:p>
    <w:p>
      <w:pPr>
        <w:pStyle w:val="ListBullet"/>
      </w:pPr>
      <w:r>
        <w:t>✓ reports/ directory maintains full audit trail</w:t>
      </w:r>
    </w:p>
    <w:p>
      <w:r>
        <w:br w:type="page"/>
      </w:r>
    </w:p>
    <w:p>
      <w:pPr>
        <w:pStyle w:val="Heading1"/>
      </w:pPr>
      <w:r>
        <w:t>7. Phase 5: Memory Agent &amp; Monitoring</w:t>
      </w:r>
    </w:p>
    <w:p>
      <w:pPr>
        <w:spacing w:after="120"/>
      </w:pPr>
      <w:r>
        <w:rPr>
          <w:b/>
          <w:i/>
        </w:rPr>
        <w:t>Goal: Add cross-session memory so the system learns from past analyses, and optional monitoring mode.</w:t>
      </w:r>
    </w:p>
    <w:p>
      <w:pPr>
        <w:pStyle w:val="Heading2"/>
      </w:pPr>
      <w:r>
        <w:t>What Phase 5 Adds</w:t>
      </w:r>
    </w:p>
    <w:p>
      <w:pPr>
        <w:spacing w:after="120"/>
      </w:pPr>
      <w:r>
        <w:t>Phase 1-4 answers questions reactively (you ask, it answers).</w:t>
      </w:r>
    </w:p>
    <w:p>
      <w:pPr>
        <w:spacing w:after="120"/>
      </w:pPr>
      <w:r>
        <w:t>Phase 5 adds two features:</w:t>
      </w:r>
    </w:p>
    <w:p>
      <w:pPr>
        <w:pStyle w:val="ListNumber"/>
      </w:pPr>
      <w:r>
        <w:t>Memory: Saves useful findings, schema discoveries, and successful query patterns so future questions can reuse them</w:t>
      </w:r>
    </w:p>
    <w:p>
      <w:pPr>
        <w:pStyle w:val="ListNumber"/>
      </w:pPr>
      <w:r>
        <w:t>Monitoring: Periodically checks for anomalies (data quality issues, metric spikes) and proactively alerts</w:t>
      </w:r>
    </w:p>
    <w:p>
      <w:pPr>
        <w:pStyle w:val="Heading2"/>
      </w:pPr>
      <w:r>
        <w:t>Simple Memory Implementation</w:t>
      </w:r>
    </w:p>
    <w:p>
      <w:pPr>
        <w:spacing w:after="120"/>
      </w:pPr>
      <w:r>
        <w:rPr>
          <w:rFonts w:ascii="Courier New" w:hAnsi="Courier New"/>
          <w:sz w:val="20"/>
        </w:rPr>
        <w:t>config/memory.json structure:</w:t>
        <w:br/>
        <w:t>{</w:t>
        <w:br/>
        <w:t xml:space="preserve">  'past_analyses': [</w:t>
        <w:br/>
        <w:t xml:space="preserve">    {</w:t>
        <w:br/>
        <w:t xml:space="preserve">      'id': 'analysis_001',</w:t>
        <w:br/>
        <w:t xml:space="preserve">      'timestamp': '2024-01-15T10:45:00Z',</w:t>
        <w:br/>
        <w:t xml:space="preserve">      'question': 'Why did churn spike in Q1?',</w:t>
        <w:br/>
        <w:t xml:space="preserve">      'findings': {'spike_confirmed': True, 'affected_segment': 'month_to_month'},</w:t>
        <w:br/>
        <w:t xml:space="preserve">      'queries_used': [{'description': 'churn by contract type', 'code': '...'}],</w:t>
        <w:br/>
        <w:t xml:space="preserve">      'approved': True</w:t>
        <w:br/>
        <w:t xml:space="preserve">    }</w:t>
        <w:br/>
        <w:t xml:space="preserve">  ],</w:t>
        <w:br/>
        <w:t xml:space="preserve">  'schema_knowledge': {</w:t>
        <w:br/>
        <w:t xml:space="preserve">    'churn_table': {'columns': [...], 'last_updated': '...'},</w:t>
        <w:br/>
        <w:t xml:space="preserve">    'customer_table': {'columns': [...], 'last_updated': '...'}</w:t>
        <w:br/>
        <w:t xml:space="preserve">  }</w:t>
        <w:br/>
        <w:t>}</w:t>
      </w:r>
    </w:p>
    <w:p>
      <w:pPr>
        <w:pStyle w:val="Heading2"/>
      </w:pPr>
      <w:r>
        <w:t>Graduation Criteria: Phase 5 Complete when...</w:t>
      </w:r>
    </w:p>
    <w:p>
      <w:pPr>
        <w:pStyle w:val="ListBullet"/>
      </w:pPr>
      <w:r>
        <w:t>✓ config/memory.json successfully stores past analyses</w:t>
      </w:r>
    </w:p>
    <w:p>
      <w:pPr>
        <w:pStyle w:val="ListBullet"/>
      </w:pPr>
      <w:r>
        <w:t>✓ Similar follow-up questions retrieve relevant past findings</w:t>
      </w:r>
    </w:p>
    <w:p>
      <w:pPr>
        <w:pStyle w:val="ListBullet"/>
      </w:pPr>
      <w:r>
        <w:t>✓ Schema knowledge is maintained and reused across sessions</w:t>
      </w:r>
    </w:p>
    <w:p>
      <w:r>
        <w:br w:type="page"/>
      </w:r>
    </w:p>
    <w:p>
      <w:pPr>
        <w:pStyle w:val="Heading1"/>
      </w:pPr>
      <w:r>
        <w:t>8. Testing &amp; Validation Strategy</w:t>
      </w:r>
    </w:p>
    <w:p>
      <w:pPr>
        <w:pStyle w:val="Heading2"/>
      </w:pPr>
      <w:r>
        <w:t>How to Test Each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Success Metric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Agent writes correct code, executes it, returns real result</w:t>
            </w:r>
          </w:p>
        </w:tc>
        <w:tc>
          <w:tcPr>
            <w:tcW w:type="dxa" w:w="2880"/>
          </w:tcPr>
          <w:p>
            <w:r>
              <w:t>5+ questions answered correctly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Critic independently verifies each claim</w:t>
            </w:r>
          </w:p>
        </w:tc>
        <w:tc>
          <w:tcPr>
            <w:tcW w:type="dxa" w:w="2880"/>
          </w:tcPr>
          <w:p>
            <w:r>
              <w:t>95%+ validation pass rate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Multi-step question decomposed correctly</w:t>
            </w:r>
          </w:p>
        </w:tc>
        <w:tc>
          <w:tcPr>
            <w:tcW w:type="dxa" w:w="2880"/>
          </w:tcPr>
          <w:p>
            <w:r>
              <w:t>3+ complex questions handled end-to-end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Report generated, approval UI functional</w:t>
            </w:r>
          </w:p>
        </w:tc>
        <w:tc>
          <w:tcPr>
            <w:tcW w:type="dxa" w:w="2880"/>
          </w:tcPr>
          <w:p>
            <w:r>
              <w:t>DRAFT → APPROVED flow works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Memory stores and retrieves past findings</w:t>
            </w:r>
          </w:p>
        </w:tc>
        <w:tc>
          <w:tcPr>
            <w:tcW w:type="dxa" w:w="2880"/>
          </w:tcPr>
          <w:p>
            <w:r>
              <w:t>Follow-up questions use past context</w:t>
            </w:r>
          </w:p>
        </w:tc>
      </w:tr>
    </w:tbl>
    <w:p>
      <w:pPr>
        <w:pStyle w:val="Heading2"/>
      </w:pPr>
      <w:r>
        <w:t>Test Dataset Recommendations</w:t>
      </w:r>
    </w:p>
    <w:p>
      <w:pPr>
        <w:spacing w:after="120"/>
      </w:pPr>
      <w:r>
        <w:t>Use: Telco Customer Churn (1000 rows, clean, domain-clear)</w:t>
      </w:r>
    </w:p>
    <w:p>
      <w:pPr>
        <w:spacing w:after="120"/>
      </w:pPr>
      <w:r>
        <w:t>Download: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wget -O data/telco_churn.csv https://raw.githubusercontent.com/IBM/watson-customer-churn/master/data/Telco-Customer-Churn.csv</w:t>
      </w:r>
    </w:p>
    <w:p>
      <w:pPr>
        <w:pStyle w:val="Heading2"/>
      </w:pPr>
      <w:r>
        <w:t>Example Test Questions (use these for all phases)</w:t>
      </w:r>
    </w:p>
    <w:p>
      <w:pPr>
        <w:pStyle w:val="ListBullet"/>
      </w:pPr>
      <w:r>
        <w:t>"How many customers churned total?" (simple count)</w:t>
      </w:r>
    </w:p>
    <w:p>
      <w:pPr>
        <w:pStyle w:val="ListBullet"/>
      </w:pPr>
      <w:r>
        <w:t>"What is the average monthly charge?" (aggregation)</w:t>
      </w:r>
    </w:p>
    <w:p>
      <w:pPr>
        <w:pStyle w:val="ListBullet"/>
      </w:pPr>
      <w:r>
        <w:t>"Is there a significant difference in churn rate between month-to-month and one-year contracts?" (statistical test)</w:t>
      </w:r>
    </w:p>
    <w:p>
      <w:pPr>
        <w:pStyle w:val="ListBullet"/>
      </w:pPr>
      <w:r>
        <w:t>"Which customer segments have the highest churn? Why?" (segmentation + interpretation)</w:t>
      </w:r>
    </w:p>
    <w:p>
      <w:pPr>
        <w:pStyle w:val="Heading2"/>
      </w:pPr>
      <w:r>
        <w:t>Running All Tests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pytest tests/ -v -m phase1  # Run only Phase 1 tests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pytest tests/ -v  # Run all tests</w:t>
      </w:r>
    </w:p>
    <w:p>
      <w:r>
        <w:br w:type="page"/>
      </w:r>
    </w:p>
    <w:p>
      <w:pPr>
        <w:pStyle w:val="Heading1"/>
      </w:pPr>
      <w:r>
        <w:t>9. Deployment &amp; Production Considerations</w:t>
      </w:r>
    </w:p>
    <w:p>
      <w:pPr>
        <w:pStyle w:val="Heading2"/>
      </w:pPr>
      <w:r>
        <w:t>Moving from Local Development to Production</w:t>
      </w:r>
    </w:p>
    <w:p>
      <w:pPr>
        <w:pStyle w:val="Heading2"/>
      </w:pPr>
      <w:r>
        <w:t>What Changes?</w:t>
      </w:r>
    </w:p>
    <w:p>
      <w:pPr>
        <w:spacing w:after="120"/>
      </w:pPr>
      <w:r>
        <w:rPr>
          <w:b/>
        </w:rPr>
        <w:t>Local development (Phase 1-5):</w:t>
      </w:r>
    </w:p>
    <w:p>
      <w:pPr>
        <w:pStyle w:val="ListBullet"/>
      </w:pPr>
      <w:r>
        <w:t>Ollama runs on your machine (localhost:11434)</w:t>
      </w:r>
    </w:p>
    <w:p>
      <w:pPr>
        <w:pStyle w:val="ListBullet"/>
      </w:pPr>
      <w:r>
        <w:t>Data is test CSV in data/ folder</w:t>
      </w:r>
    </w:p>
    <w:p>
      <w:pPr>
        <w:pStyle w:val="ListBullet"/>
      </w:pPr>
      <w:r>
        <w:t>Reports saved to local reports/ folder</w:t>
      </w:r>
    </w:p>
    <w:p>
      <w:pPr>
        <w:spacing w:after="120"/>
      </w:pPr>
      <w:r>
        <w:rPr>
          <w:b/>
        </w:rPr>
        <w:t>Production deployment:</w:t>
      </w:r>
    </w:p>
    <w:p>
      <w:pPr>
        <w:pStyle w:val="ListBullet"/>
      </w:pPr>
      <w:r>
        <w:t>Ollama (or Claude API) runs on a hosted service or GPU server</w:t>
      </w:r>
    </w:p>
    <w:p>
      <w:pPr>
        <w:pStyle w:val="ListBullet"/>
      </w:pPr>
      <w:r>
        <w:t>Data connects to real Postgres/database via SQLAlchemy</w:t>
      </w:r>
    </w:p>
    <w:p>
      <w:pPr>
        <w:pStyle w:val="ListBullet"/>
      </w:pPr>
      <w:r>
        <w:t>Reports saved to cloud storage (AWS S3, GCS, etc.)</w:t>
      </w:r>
    </w:p>
    <w:p>
      <w:pPr>
        <w:pStyle w:val="ListBullet"/>
      </w:pPr>
      <w:r>
        <w:t>Approval workflow integrated into a web app or dashboard</w:t>
      </w:r>
    </w:p>
    <w:p>
      <w:pPr>
        <w:pStyle w:val="Heading2"/>
      </w:pPr>
      <w:r>
        <w:t>Step 1: Upgrade to a Real LLM API (Optional but Recommended)</w:t>
      </w:r>
    </w:p>
    <w:p>
      <w:pPr>
        <w:spacing w:after="120"/>
      </w:pPr>
      <w:r>
        <w:t>Ollama is great for dev, but production usually needs better reliability.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Groq (free tier)</w:t>
            </w:r>
          </w:p>
        </w:tc>
        <w:tc>
          <w:tcPr>
            <w:tcW w:type="dxa" w:w="2880"/>
          </w:tcPr>
          <w:p>
            <w:r>
              <w:t>Free/Pay-as-you-go</w:t>
            </w:r>
          </w:p>
        </w:tc>
        <w:tc>
          <w:tcPr>
            <w:tcW w:type="dxa" w:w="2880"/>
          </w:tcPr>
          <w:p>
            <w:r>
              <w:t>Data &amp; Stats agents (fast)</w:t>
            </w:r>
          </w:p>
        </w:tc>
      </w:tr>
      <w:tr>
        <w:tc>
          <w:tcPr>
            <w:tcW w:type="dxa" w:w="2880"/>
          </w:tcPr>
          <w:p>
            <w:r>
              <w:t>Together AI</w:t>
            </w:r>
          </w:p>
        </w:tc>
        <w:tc>
          <w:tcPr>
            <w:tcW w:type="dxa" w:w="2880"/>
          </w:tcPr>
          <w:p>
            <w:r>
              <w:t>Pay-as-you-go</w:t>
            </w:r>
          </w:p>
        </w:tc>
        <w:tc>
          <w:tcPr>
            <w:tcW w:type="dxa" w:w="2880"/>
          </w:tcPr>
          <w:p>
            <w:r>
              <w:t>All agents, good pricing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Pay-as-you-go</w:t>
            </w:r>
          </w:p>
        </w:tc>
        <w:tc>
          <w:tcPr>
            <w:tcW w:type="dxa" w:w="2880"/>
          </w:tcPr>
          <w:p>
            <w:r>
              <w:t>Critic &amp; Report Writer (best quality)</w:t>
            </w:r>
          </w:p>
        </w:tc>
      </w:tr>
      <w:tr>
        <w:tc>
          <w:tcPr>
            <w:tcW w:type="dxa" w:w="2880"/>
          </w:tcPr>
          <w:p>
            <w:r>
              <w:t>Self-hosted Ollama on GPU</w:t>
            </w:r>
          </w:p>
        </w:tc>
        <w:tc>
          <w:tcPr>
            <w:tcW w:type="dxa" w:w="2880"/>
          </w:tcPr>
          <w:p>
            <w:r>
              <w:t>Infrastructure cost</w:t>
            </w:r>
          </w:p>
        </w:tc>
        <w:tc>
          <w:tcPr>
            <w:tcW w:type="dxa" w:w="2880"/>
          </w:tcPr>
          <w:p>
            <w:r>
              <w:t>Full control, no API costs</w:t>
            </w:r>
          </w:p>
        </w:tc>
      </w:tr>
    </w:tbl>
    <w:p>
      <w:pPr>
        <w:pStyle w:val="Heading2"/>
      </w:pPr>
      <w:r>
        <w:t>Step 2: Connect to a Real Database</w:t>
      </w:r>
    </w:p>
    <w:p>
      <w:pPr>
        <w:spacing w:after="120"/>
      </w:pPr>
      <w:r>
        <w:t>In agents/data_agent.py, replace CSV loading with SQLAlchemy: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from sqlalchemy import create_engine</w:t>
        <w:br/>
        <w:br/>
        <w:t># Development: CSV</w:t>
        <w:br/>
        <w:t>if not os.getenv('PRODUCTION'):</w:t>
        <w:br/>
        <w:t xml:space="preserve">    df = pd.read_csv('data/telco_churn.csv')</w:t>
        <w:br/>
        <w:t>else:</w:t>
        <w:br/>
        <w:t xml:space="preserve">    # Production: Postgres</w:t>
        <w:br/>
        <w:t xml:space="preserve">    engine = create_engine(os.getenv('DATABASE_URL'))</w:t>
        <w:br/>
        <w:t xml:space="preserve">    df = pd.read_sql('SELECT * FROM customers LIMIT 10000', engine)</w:t>
      </w:r>
    </w:p>
    <w:p>
      <w:pPr>
        <w:pStyle w:val="Heading2"/>
      </w:pPr>
      <w:r>
        <w:t>Step 3: Deploy Using Docker &amp; Docker Compose</w:t>
      </w:r>
    </w:p>
    <w:p>
      <w:pPr>
        <w:spacing w:after="120"/>
      </w:pPr>
      <w:r>
        <w:t>Create Dockerfile in project root: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. .</w:t>
        <w:br/>
        <w:t>EXPOSE 8501</w:t>
        <w:br/>
        <w:t>CMD ["streamlit", "run", "streamlit_app.py"]</w:t>
      </w:r>
    </w:p>
    <w:p>
      <w:pPr>
        <w:pStyle w:val="Heading2"/>
      </w:pPr>
      <w:r>
        <w:t>Create docker-compose.yml: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version: '3.8'</w:t>
        <w:br/>
        <w:t>services:</w:t>
        <w:br/>
        <w:t xml:space="preserve">  analytics-agent:</w:t>
        <w:br/>
        <w:t xml:space="preserve">    build: .</w:t>
        <w:br/>
        <w:t xml:space="preserve">    ports:</w:t>
        <w:br/>
        <w:t xml:space="preserve">      - "8501:8501"</w:t>
        <w:br/>
        <w:t xml:space="preserve">    environment:</w:t>
        <w:br/>
        <w:t xml:space="preserve">      - PRODUCTION=true</w:t>
        <w:br/>
        <w:t xml:space="preserve">      - DATABASE_URL=postgresql://user:pass@postgres:5432/analytics</w:t>
        <w:br/>
        <w:t xml:space="preserve">    depends_on:</w:t>
        <w:br/>
        <w:t xml:space="preserve">      - postgres</w:t>
        <w:br/>
        <w:t xml:space="preserve">  </w:t>
        <w:br/>
        <w:t xml:space="preserve">  postgres:</w:t>
        <w:br/>
        <w:t xml:space="preserve">    image: postgres:15</w:t>
        <w:br/>
        <w:t xml:space="preserve">    environment:</w:t>
        <w:br/>
        <w:t xml:space="preserve">      POSTGRES_DB: analytics</w:t>
        <w:br/>
        <w:t xml:space="preserve">      POSTGRES_USER: user</w:t>
        <w:br/>
        <w:t xml:space="preserve">      POSTGRES_PASSWORD: pass</w:t>
        <w:br/>
        <w:t xml:space="preserve">    volumes:</w:t>
        <w:br/>
        <w:t xml:space="preserve">      - postgres_data:/var/lib/postgresql/data</w:t>
        <w:br/>
        <w:br/>
        <w:t>volumes:</w:t>
        <w:br/>
        <w:t xml:space="preserve">  postgres_data:</w:t>
      </w:r>
    </w:p>
    <w:p>
      <w:pPr>
        <w:spacing w:after="120"/>
      </w:pPr>
      <w:r>
        <w:t>Run locally:</w:t>
      </w:r>
    </w:p>
    <w:p>
      <w:pPr>
        <w:pStyle w:val="ListNumber"/>
        <w:spacing w:after="120"/>
        <w:ind w:left="720"/>
      </w:pPr>
      <w:r>
        <w:rPr>
          <w:rFonts w:ascii="Courier New" w:hAnsi="Courier New"/>
          <w:color w:val="000000"/>
          <w:sz w:val="18"/>
        </w:rPr>
        <w:t>docker-compose up</w:t>
      </w:r>
    </w:p>
    <w:p>
      <w:r>
        <w:br w:type="page"/>
      </w:r>
    </w:p>
    <w:p>
      <w:pPr>
        <w:pStyle w:val="Heading1"/>
      </w:pPr>
      <w:r>
        <w:t>10. Troubleshooting &amp; Best Practices</w:t>
      </w:r>
    </w:p>
    <w:p>
      <w:pPr>
        <w:pStyle w:val="Heading2"/>
      </w:pPr>
      <w:r>
        <w:t>Common Issues &amp; Solutions</w:t>
      </w:r>
    </w:p>
    <w:p>
      <w:pPr>
        <w:pStyle w:val="Heading3"/>
      </w:pPr>
      <w:r>
        <w:t>Issue: Ollama Returns "Model Not Found"</w:t>
      </w:r>
    </w:p>
    <w:p>
      <w:pPr>
        <w:spacing w:after="120"/>
      </w:pPr>
      <w:r>
        <w:rPr>
          <w:b/>
        </w:rPr>
        <w:t>Solution:</w:t>
      </w:r>
    </w:p>
    <w:p>
      <w:pPr>
        <w:pStyle w:val="ListNumber"/>
      </w:pPr>
      <w:r>
        <w:t>Check Ollama is running: curl http://localhost:11434/api/tags</w:t>
      </w:r>
    </w:p>
    <w:p>
      <w:pPr>
        <w:pStyle w:val="ListNumber"/>
      </w:pPr>
      <w:r>
        <w:t>Verify model is pulled: ollama list</w:t>
      </w:r>
    </w:p>
    <w:p>
      <w:pPr>
        <w:pStyle w:val="ListNumber"/>
      </w:pPr>
      <w:r>
        <w:t>Re-pull if needed: ollama pull qwen2.5-coder:7b</w:t>
      </w:r>
    </w:p>
    <w:p>
      <w:pPr>
        <w:pStyle w:val="Heading3"/>
      </w:pPr>
      <w:r>
        <w:t>Issue: Agent Writes Broken Code</w:t>
      </w:r>
    </w:p>
    <w:p>
      <w:pPr>
        <w:spacing w:after="120"/>
      </w:pPr>
      <w:r>
        <w:rPr>
          <w:b/>
        </w:rPr>
        <w:t>Solution:</w:t>
      </w:r>
    </w:p>
    <w:p>
      <w:pPr>
        <w:spacing w:after="120"/>
      </w:pPr>
      <w:r>
        <w:t>This is normal with 7B models. Improve by:</w:t>
      </w:r>
    </w:p>
    <w:p>
      <w:pPr>
        <w:pStyle w:val="ListBullet"/>
      </w:pPr>
      <w:r>
        <w:t>Give more context about the data (schema description)</w:t>
      </w:r>
    </w:p>
    <w:p>
      <w:pPr>
        <w:pStyle w:val="ListBullet"/>
      </w:pPr>
      <w:r>
        <w:t>Show an example of correct pandas code in the prompt</w:t>
      </w:r>
    </w:p>
    <w:p>
      <w:pPr>
        <w:pStyle w:val="ListBullet"/>
      </w:pPr>
      <w:r>
        <w:t>Limit retries to 1-2 (don't loop forever on same error)</w:t>
      </w:r>
    </w:p>
    <w:p>
      <w:pPr>
        <w:pStyle w:val="ListBullet"/>
      </w:pPr>
      <w:r>
        <w:t>Upgrade to Groq/Claude for production (better at coding)</w:t>
      </w:r>
    </w:p>
    <w:p>
      <w:pPr>
        <w:pStyle w:val="Heading3"/>
      </w:pPr>
      <w:r>
        <w:t>Issue: Critic Agent Reports False Failures</w:t>
      </w:r>
    </w:p>
    <w:p>
      <w:pPr>
        <w:spacing w:after="120"/>
      </w:pPr>
      <w:r>
        <w:rPr>
          <w:b/>
        </w:rPr>
        <w:t>Solution:</w:t>
      </w:r>
    </w:p>
    <w:p>
      <w:pPr>
        <w:pStyle w:val="ListBullet"/>
      </w:pPr>
      <w:r>
        <w:t>Check tolerance levels—numeric rounding can cause tiny mismatches</w:t>
      </w:r>
    </w:p>
    <w:p>
      <w:pPr>
        <w:pStyle w:val="ListBullet"/>
      </w:pPr>
      <w:r>
        <w:t>Inspect both queries in logs to see where they diverge</w:t>
      </w:r>
    </w:p>
    <w:p>
      <w:pPr>
        <w:pStyle w:val="ListBullet"/>
      </w:pPr>
      <w:r>
        <w:t>If Critic's code is consistently wrong, the issue is Critic's model</w:t>
      </w:r>
    </w:p>
    <w:p>
      <w:pPr>
        <w:pStyle w:val="Heading2"/>
      </w:pPr>
      <w:r>
        <w:t>Best Practices</w:t>
      </w:r>
    </w:p>
    <w:p>
      <w:pPr>
        <w:spacing w:after="120"/>
      </w:pPr>
      <w:r>
        <w:rPr>
          <w:b/>
        </w:rPr>
        <w:t>1. Logging is Your Friend</w:t>
      </w:r>
    </w:p>
    <w:p>
      <w:pPr>
        <w:spacing w:after="120"/>
      </w:pPr>
      <w:r>
        <w:t>Log every significant decision: agent choice, query written, result returned, validation passed/failed. Make logs JSON-parseable so you can analyze them programmatically.</w:t>
      </w:r>
    </w:p>
    <w:p>
      <w:pPr>
        <w:spacing w:after="120"/>
      </w:pPr>
      <w:r>
        <w:rPr>
          <w:b/>
        </w:rPr>
        <w:t>2. Version Your Agents</w:t>
      </w:r>
    </w:p>
    <w:p>
      <w:pPr>
        <w:spacing w:after="120"/>
      </w:pPr>
      <w:r>
        <w:t>As you iterate, keep agents/data_agent_v1.py, agents/data_agent_v2.py. This lets you revert if a change breaks things.</w:t>
      </w:r>
    </w:p>
    <w:p>
      <w:pPr>
        <w:spacing w:after="120"/>
      </w:pPr>
      <w:r>
        <w:rPr>
          <w:b/>
        </w:rPr>
        <w:t>3. Separate Concerns</w:t>
      </w:r>
    </w:p>
    <w:p>
      <w:pPr>
        <w:spacing w:after="120"/>
      </w:pPr>
      <w:r>
        <w:t>Keep LLM prompts in config files, not hardcoded in agent code. When you tweak a prompt, you don't rebuild Docker images.</w:t>
      </w:r>
    </w:p>
    <w:p>
      <w:pPr>
        <w:spacing w:after="120"/>
      </w:pPr>
      <w:r>
        <w:rPr>
          <w:b/>
        </w:rPr>
        <w:t>4. Test Against Real Data Early</w:t>
      </w:r>
    </w:p>
    <w:p>
      <w:pPr>
        <w:spacing w:after="120"/>
      </w:pPr>
      <w:r>
        <w:t>Don't wait until Phase 4 to test against actual database data. In Phase 1, use a representative sample.</w:t>
      </w:r>
    </w:p>
    <w:p>
      <w:pPr>
        <w:spacing w:after="120"/>
      </w:pPr>
      <w:r>
        <w:rPr>
          <w:b/>
        </w:rPr>
        <w:t>5. Build for Reproducibility</w:t>
      </w:r>
    </w:p>
    <w:p>
      <w:pPr>
        <w:spacing w:after="120"/>
      </w:pPr>
      <w:r>
        <w:t>Save seeds for random number generation. Make sure the same question always produces the same code path (for debugging).</w:t>
      </w:r>
    </w:p>
    <w:p>
      <w:pPr>
        <w:pStyle w:val="Heading2"/>
      </w:pPr>
      <w:r>
        <w:t>Portfolio Presentation Tips</w:t>
      </w:r>
    </w:p>
    <w:p>
      <w:pPr>
        <w:spacing w:after="120"/>
      </w:pPr>
      <w:r>
        <w:t>When showcasing this project to interviewers or on GitHub:</w:t>
      </w:r>
    </w:p>
    <w:p>
      <w:pPr>
        <w:pStyle w:val="ListNumber"/>
      </w:pPr>
      <w:r>
        <w:t>Record a demo video (5 min) showing the full workflow</w:t>
      </w:r>
    </w:p>
    <w:p>
      <w:pPr>
        <w:pStyle w:val="ListNumber"/>
      </w:pPr>
      <w:r>
        <w:t>Write a clear README explaining architecture, setup, and phases</w:t>
      </w:r>
    </w:p>
    <w:p>
      <w:pPr>
        <w:pStyle w:val="ListNumber"/>
      </w:pPr>
      <w:r>
        <w:t>In interviews, emphasize the Critic Agent differentiator</w:t>
      </w:r>
    </w:p>
    <w:p>
      <w:pPr>
        <w:pStyle w:val="Heading2"/>
      </w:pPr>
      <w:r>
        <w:t>Final Checklist: Before Considering the Project "Done"</w:t>
      </w:r>
    </w:p>
    <w:p>
      <w:pPr>
        <w:pStyle w:val="ListBullet"/>
      </w:pPr>
      <w:r>
        <w:t>☐ All 5 phases implemented and tested</w:t>
      </w:r>
    </w:p>
    <w:p>
      <w:pPr>
        <w:pStyle w:val="ListBullet"/>
      </w:pPr>
      <w:r>
        <w:t>☐ Code is clean, documented, and follows PEP 8</w:t>
      </w:r>
    </w:p>
    <w:p>
      <w:pPr>
        <w:pStyle w:val="ListBullet"/>
      </w:pPr>
      <w:r>
        <w:t>☐ README explains setup, phases, and architecture</w:t>
      </w:r>
    </w:p>
    <w:p>
      <w:pPr>
        <w:pStyle w:val="ListBullet"/>
      </w:pPr>
      <w:r>
        <w:t>☐ tests/ folder has 15+ unit/integration tests (pytest passing)</w:t>
      </w:r>
    </w:p>
    <w:p>
      <w:pPr>
        <w:pStyle w:val="ListBullet"/>
      </w:pPr>
      <w:r>
        <w:t>☐ logs/ folder shows clean audit trail of a full analysis</w:t>
      </w:r>
    </w:p>
    <w:p>
      <w:pPr>
        <w:pStyle w:val="ListBullet"/>
      </w:pPr>
      <w:r>
        <w:t>☐ Reports are saved with timestamps and approval metadata</w:t>
      </w:r>
    </w:p>
    <w:p>
      <w:pPr>
        <w:pStyle w:val="ListBullet"/>
      </w:pPr>
      <w:r>
        <w:t>☐ Docker setup works (docker-compose up + Streamlit UI loads)</w:t>
      </w:r>
    </w:p>
    <w:p>
      <w:pPr>
        <w:pStyle w:val="ListBullet"/>
      </w:pPr>
      <w:r>
        <w:t>☐ GitHub repo is public with a demo link (if deployed)</w:t>
      </w:r>
    </w:p>
    <w:p>
      <w:pPr>
        <w:pStyle w:val="Heading2"/>
      </w:pPr>
      <w:r>
        <w:t>Conclusion</w:t>
      </w:r>
    </w:p>
    <w:p>
      <w:pPr>
        <w:spacing w:after="120"/>
      </w:pPr>
      <w:r>
        <w:t>You have now built a multi-agent system that replaces a significant portion of manual data analyst work. The key differentiators—independent verification, real code execution, audit-able output, and human approval gates—make this a production-grade system.</w:t>
      </w:r>
    </w:p>
    <w:p>
      <w:pPr>
        <w:spacing w:after="120"/>
      </w:pPr>
      <w:r>
        <w:t>This project demonstrates:</w:t>
      </w:r>
    </w:p>
    <w:p>
      <w:pPr>
        <w:pStyle w:val="ListBullet"/>
      </w:pPr>
      <w:r>
        <w:t>Deep understanding of LLM capabilities and limitations</w:t>
      </w:r>
    </w:p>
    <w:p>
      <w:pPr>
        <w:pStyle w:val="ListBullet"/>
      </w:pPr>
      <w:r>
        <w:t>Multi-agent system design expertise</w:t>
      </w:r>
    </w:p>
    <w:p>
      <w:pPr>
        <w:pStyle w:val="ListBullet"/>
      </w:pPr>
      <w:r>
        <w:t>Trust and verification in AI systems</w:t>
      </w:r>
    </w:p>
    <w:p>
      <w:pPr>
        <w:pStyle w:val="ListBullet"/>
      </w:pPr>
      <w:r>
        <w:t>Data engineering and analysis workflows</w:t>
      </w:r>
    </w:p>
    <w:p>
      <w:pPr>
        <w:pStyle w:val="ListBullet"/>
      </w:pPr>
      <w:r>
        <w:t>Software engineering best practices</w:t>
      </w:r>
    </w:p>
    <w:p>
      <w:pPr>
        <w:spacing w:after="120"/>
      </w:pPr>
      <w:r>
        <w:rPr>
          <w:i/>
        </w:rPr>
        <w:t>Use this as your primary portfolio project for AI engineer roles. You'll stand out because you didn't just chain prompts together—you built a system with real guardrails.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